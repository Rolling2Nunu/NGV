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ENG-SWE1-001_SW 요구사항 명세서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전자식 차일드락 제어 SW (후석 좌/우 도어) — Phase 1: 입력 계약/유효성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TPL-SWE1-001 (기준 템플릿)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VJ-ECL-2026 — 전자식 차일드락 제어 SW (가상 OEM-A 입력 기반)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ENG-SWE1-001_SW 요구사항 명세서 (Phase 1: 입력 계약/유효성)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v0.1 (Phase 1 초안) / 베이스라인 미정 — 실제 승인 미수행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작성: requirements-analyzer 서브에이전트 / 검토: 미정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본 문서는 5개 Phase로 나눠 우선순위 계층별로 이어서 작성한다. 이번 개정은 Phase 1(입력 계약/유효성) 범위만 채우며, 이후 Phase에서 4장, 7장, 8장, 9장, 11장을 계속 갱신한다.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1300"/>
        <w:gridCol w:w="1900"/>
        <w:gridCol w:w="4400"/>
        <w:gridCol w:w="1000"/>
      </w:tblGrid>
      <w:tr>
        <w:trPr>
          <w:cantSplit/>
          <w:tblHeader w:val="true"/>
        </w:trPr>
        <w:tc>
          <w:tcPr>
            <w:tcW w:type="dxa" w:w="12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Revision</w:t>
            </w:r>
          </w:p>
        </w:tc>
        <w:tc>
          <w:tcPr>
            <w:tcW w:type="dxa" w:w="13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변경일</w:t>
            </w:r>
          </w:p>
        </w:tc>
        <w:tc>
          <w:tcPr>
            <w:tcW w:type="dxa" w:w="19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작성 역할</w:t>
            </w:r>
          </w:p>
        </w:tc>
        <w:tc>
          <w:tcPr>
            <w:tcW w:type="dxa" w:w="44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변경 내용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검토 상태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0.1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2026-09-18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requirements-analyzer (Phase 1)</w:t>
            </w:r>
          </w:p>
        </w:tc>
        <w:tc>
          <w:tcPr>
            <w:tcW w:type="dxa" w:w="4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Phase 1(입력 계약/유효성) 범위 초안 작성 — OEM-SR-003 분해, 6개 외부 인터페이스 요구, 입력 데이터 사전, 상태전이 다이어그램</w:t>
            </w:r>
          </w:p>
        </w:tc>
        <w:tc>
          <w:tcPr>
            <w:tcW w:type="dxa" w:w="1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미검토 — 실제 승인 미수행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2600"/>
        <w:gridCol w:w="1900"/>
        <w:gridCol w:w="1300"/>
        <w:gridCol w:w="2600"/>
      </w:tblGrid>
      <w:tr>
        <w:trPr>
          <w:cantSplit/>
          <w:tblHeader w:val="true"/>
        </w:trPr>
        <w:tc>
          <w:tcPr>
            <w:tcW w:type="dxa" w:w="14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구분</w:t>
            </w:r>
          </w:p>
        </w:tc>
        <w:tc>
          <w:tcPr>
            <w:tcW w:type="dxa" w:w="2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역할 또는 성명</w:t>
            </w:r>
          </w:p>
        </w:tc>
        <w:tc>
          <w:tcPr>
            <w:tcW w:type="dxa" w:w="19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상태</w:t>
            </w:r>
          </w:p>
        </w:tc>
        <w:tc>
          <w:tcPr>
            <w:tcW w:type="dxa" w:w="13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일자</w:t>
            </w:r>
          </w:p>
        </w:tc>
        <w:tc>
          <w:tcPr>
            <w:tcW w:type="dxa" w:w="2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 xml:space="preserve">증거 위치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작성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requirements-analyzer 서브에이전트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작성 완료 (Phase 1)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2026-09-18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본 문서</w:t>
            </w:r>
          </w:p>
        </w:tc>
      </w:tr>
      <w:tr>
        <w:trPr>
          <w:cantSplit/>
        </w:trPr>
        <w:tc>
          <w:tcPr>
            <w:tcW w:type="dxa" w:w="14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기술 검토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미수행</w:t>
            </w:r>
          </w:p>
        </w:tc>
        <w:tc>
          <w:tcPr>
            <w:tcW w:type="dxa" w:w="1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품질 확인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미수행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</w:tr>
      <w:tr>
        <w:trPr>
          <w:cantSplit/>
        </w:trPr>
        <w:tc>
          <w:tcPr>
            <w:tcW w:type="dxa" w:w="14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승인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미승인</w:t>
            </w:r>
          </w:p>
        </w:tc>
        <w:tc>
          <w:tcPr>
            <w:tcW w:type="dxa" w:w="1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5"/>
              </w:rPr>
              <w:t xml:space="preserve">미정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가상 OEM-A 요구사양서(OEM-SWR-001)를 상위 입력으로 하여, 전자식 차일드락 제어 SW(후석 좌/우 도어)의 SW 요구사항을 정의한다. 본 문서는 5개 Phase로 나눠 우선순위 계층별로 이어서 작성하며, 이번 개정은 Phase 1(입력 계약/유효성) 범위만 확정한다. Phase 1은 이후 모든 Phase(안전최우선 로직, 강제해제/잠금, 운전자명령/일반기능, 비기능)가 딛고 설 입력 데이터 모델과 유효성/신선도(freshness) 판정 로직의 기반이다.</w:t>
      </w:r>
    </w:p>
    <w:p>
      <w:pPr>
        <w:pStyle w:val="Heading2"/>
      </w:pPr>
      <w:r>
        <w:t>1.1 목적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SWE.1(SW 요구사항 분석) 산출물로서, OEM-SR-003(안전 관련 입력의 유효성/freshness 확인) 및 관련 외부 인터페이스(OEM-IF-001~003, 007~009)를 SW 요구사항(REQ-SW-*)으로 분해한다. 이후 아키텍처 설계(SWE.2), 상세설계(SWE.3), 구현(SWE.4), 통합/시스템 시험(SWE.5/SWE.6)이 참조할 입력 데이터 계약과 판정 로직의 근거를 제공한다.</w:t>
      </w:r>
    </w:p>
    <w:p>
      <w:pPr>
        <w:pStyle w:val="Heading2"/>
      </w:pPr>
      <w:r>
        <w:t>1.2 적용범위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대상 제품: 대한민국 판매용 2026년식 가상 OEM-A 승용차의 후석 좌/우 전자식 차일드락 제어 SW.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Phase 1 적용 범위: 입력 유효성 검사(형식/범위), 입력 freshness(경과시간) 판정, DEGRADED 상태 전이, 관련 외부 인터페이스 6개(OEM-IF-001, 002, 003, 007, 008, 009) 계약.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Phase 1 제외 범위(추후 Phase에서 SW 요구사항으로 확정): 안전최우선 로직(OEM-SR-001 충돌 긴급해제, OEM-SR-002 접근위험 억제, OEM-SR-004 sensor_fault 처리) — Phase 2. 강제해제/강제잠금(OEM-FR-005 화재·과온·성인탑승 강제해제, OEM-FR-006 ISOFIX 강제잠금) — Phase 3. 운전자 명령/일반기능(OEM-FR-001~004, OEM-FR-007)과 OEM-IF-004~006(Driver→SW, SW→Actuator, SW→Display) — Phase 4. 비기능(OEM-NFR-001, 002) — Phase 5.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생명주기 단계: SWE.1(요구사항 분석). 대상 조직: 없음(1인 + AI 개발 체제, 가상 교육 시나리오).</w:t>
      </w:r>
    </w:p>
    <w:p>
      <w:pPr>
        <w:pStyle w:val="Heading2"/>
      </w:pPr>
      <w:r>
        <w:t>1.3 적용 경계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포함: SW-only PC/SIL 검증 대상 요구사항 분석. OEM-SWR-001 5장(OEM-SR-003)과 6장(OEM-IF-001~003, 007~009) 범위의 SW 요구사항화.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제외: HIL, 실차, 타깃 ECU, 시스템/HW 개발, ISO 26262 Part 3 HARA, 공식 심사, 인증 활동. 본 문서와 관련 증거만으로 ASIL 달성, 인증, 적합성을 주장하지 않는다(10장 참조).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상위 산출물과의 경계: 본 문서의 상위 입력은 OEM-SWR-001(OEM SW 요구사항 사양서) 전체이며, 그중 Phase 1이 다루는 조항만 SW 요구사항으로 파생한다. 나머지 조항은 해당 Phase에서 파생한다.</w:t>
      </w:r>
    </w:p>
    <w:p>
      <w:pPr>
        <w:pStyle w:val="Heading1"/>
      </w:pPr>
      <w:r>
        <w:t>2. 요구사항 작성 및 판정 규칙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본 장의 규칙은 문서 전체(Phase 1~5)에 공통 적용한다. requirements-analyst 스킬의 작성 규칙을 그대로 따른다.</w:t>
      </w:r>
    </w:p>
    <w:p>
      <w:pPr>
        <w:pStyle w:val="Heading2"/>
      </w:pPr>
      <w:r>
        <w:t>2.1 식별 및 상태 규칙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ID 체계: 기능 요구사항 REQ-SW-F-NNN, 비기능 요구사항 REQ-SW-NF-NNN. ID는 고유하며 재사용하지 않는다.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상태 값 집합: 초안 / 검토중 / 승인 / 폐기(3장 참조). 본 문서 Phase 1 요구사항(REQ-SW-F-001~005)은 현재 모두 "초안" 상태 — 기술 검토·품질 확인·승인 미수행(문서 통제 참조).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변경 통제: 요구사항 변경 시 Revision을 올리고 변경 이력에 기록. 상위/하위 추적 ID는 11장 추적성 및 ENG-TRC-001에 반영.</w:t>
      </w:r>
    </w:p>
    <w:p>
      <w:pPr>
        <w:pStyle w:val="Heading2"/>
      </w:pPr>
      <w:r>
        <w:t>2.2 품질 판정 기준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명확성: 능동태·현재형 "SW는 &lt;조건&gt;일 때 &lt;행위&gt;를 수행해야 한다" 단문. 모호 표현(가능한 한/적절히/충분히 등) 금지, 정량 기준으로 구체화. 원자성 — 요구사항 하나당 조건-행위 하나.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일관성: 동일 신호·상태명은 문서 전체에서 동일 용어 사용(예: STALE, DEGRADED, VehicleSnapshot). 상위(OEM) 요구의 수치·조건과 모순되지 않아야 한다.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검증 가능성: 모든 요구사항에 정량적 수용기준과 실행 가능한 검증 수준(단위/PC-SIL 등)을 명시한다.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추적성: 모든 SW 요구사항은 상위 OEM 요구 ID를 상호 참조하고, ENG-TRC-001의 Upper Req/SW Req 컬럼에 반영한다.</w:t>
      </w:r>
    </w:p>
    <w:p>
      <w:pPr>
        <w:pStyle w:val="Heading1"/>
      </w:pPr>
      <w:r>
        <w:t>3. 상태와 우선순위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상태 값: 초안(작성 완료, 검토 전) / 검토중(기술 검토 진행) / 승인(검토·품질확인·승인 완료) / 폐기(철회). 상태 전이는 문서 통제의 작성 검토 승인 상태 표에 근거해 갱신한다.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우선순위: ASIL 등급이 부여된 안전 관련 SW 요구(예: ASIL B 입력)는 QM 요구보다 구현·검증 우선순위가 높다. 본 문서 REQ-SW-F-001~005는 모두 ASIL B 입력(OEM-SWR-001 5장, OEM-SR-003 근거)으로 최우선 처리 대상이다.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본 문서(Phase 1) 요구사항 상태: REQ-SW-F-001~005 전부 "초안" — 실제 기술 검토·승인 미수행(교육 시나리오, 문서 통제 참조).</w:t>
      </w:r>
    </w:p>
    <w:p>
      <w:pPr>
        <w:pStyle w:val="Heading1"/>
      </w:pPr>
      <w:r>
        <w:t>4. 기능 및 안전 관련 SW 요구사항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Phase 1은 안전 관련 SW 요구(4.2)만 포함한다. 일반 기능 요구(4.1)는 Phase 4(운전자 명령/일반기능)에서 채운다.</w:t>
      </w:r>
    </w:p>
    <w:p>
      <w:pPr>
        <w:pStyle w:val="Heading2"/>
      </w:pPr>
      <w:r>
        <w:t>4.1 기능 요구사항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해당 없음 — Phase 1 범위 아님. OEM-FR-001~004, 007(운전자 명령, 자동 잠금, override, 상태 표시, ignition-off)은 Phase 4에서 REQ-SW-F-*로 파생 예정.</w:t>
      </w:r>
    </w:p>
    <w:p>
      <w:pPr>
        <w:pStyle w:val="Heading2"/>
      </w:pPr>
      <w:r>
        <w:t>4.2 안전 관련 SW 요구사항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상위 요구 OEM-SR-003("SW는 안전 관련 입력의 유효성과 freshness를 확인하고 비정상 입력을 정의된 방식으로 처리해야 한다.", 분류: ASIL B 입력, 근거: OEM-SWR-001 5장)을 아래 5개 SW 요구사항으로 분해한다. OEM 수용기준("필수 입력이 200 ms를 초과해 갱신되지 않으면 100 ms 이내 DEGRADED 상태가 되고, 형식·범위 오류는 평가 전에 거절된다")을 형식 검사(REQ-SW-F-001), 범위 검사(REQ-SW-F-002), 거절 처리(REQ-SW-F-003), freshness 판정(REQ-SW-F-004), DEGRADED 전이(REQ-SW-F-005)로 세분화했다.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000"/>
        <w:gridCol w:w="2600"/>
        <w:gridCol w:w="1500"/>
        <w:gridCol w:w="1500"/>
        <w:gridCol w:w="1900"/>
        <w:gridCol w:w="700"/>
      </w:tblGrid>
      <w:tr>
        <w:trPr>
          <w:cantSplit/>
          <w:tblHeader w:val="true"/>
        </w:trPr>
        <w:tc>
          <w:tcPr>
            <w:tcW w:type="dxa" w:w="9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ID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분류</w:t>
            </w:r>
          </w:p>
        </w:tc>
        <w:tc>
          <w:tcPr>
            <w:tcW w:type="dxa" w:w="2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요구사항</w:t>
            </w:r>
          </w:p>
        </w:tc>
        <w:tc>
          <w:tcPr>
            <w:tcW w:type="dxa" w:w="15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Input</w:t>
            </w:r>
          </w:p>
        </w:tc>
        <w:tc>
          <w:tcPr>
            <w:tcW w:type="dxa" w:w="15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Output</w:t>
            </w:r>
          </w:p>
        </w:tc>
        <w:tc>
          <w:tcPr>
            <w:tcW w:type="dxa" w:w="19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수용기준</w:t>
            </w:r>
          </w:p>
        </w:tc>
        <w:tc>
          <w:tcPr>
            <w:tcW w:type="dxa" w:w="7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검증 수준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</w:t>
            </w:r>
          </w:p>
        </w:tc>
        <w:tc>
          <w:tcPr>
            <w:tcW w:type="dxa" w:w="1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ASIL B 입력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(OEM-SWR-001 5장,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OEM-SR-003)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SW는 안전 관련 입력을 평가하기 전에 각 입력의 자료형과 열거값이 6장에 정의된 형식과 일치하는지 검사해야 한다.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(상위: OEM-SR-003)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OEM-IF-001(vehicle_speed_kph, gear, source_timestamp_s), OEM-IF-002(crash_status), OEM-IF-003(rear_left/right_approach_risk), OEM-IF-007(fire_detected, overtemperature_detected, adult_present), OEM-IF-008(isofix_left/right), OEM-IF-009(ignition_on, sensor_fault)의 원시 신호값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입력별 형식 검증 결과(VALID/INVALID)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정의된 자료형 또는 열거값(6장)을 벗어나는 입력은 형식 오류(INVALID)로 판정된다.</w:t>
            </w:r>
          </w:p>
        </w:tc>
        <w:tc>
          <w:tcPr>
            <w:tcW w:type="dxa" w:w="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</w:tr>
      <w:tr>
        <w:trPr>
          <w:cantSplit/>
        </w:trPr>
        <w:tc>
          <w:tcPr>
            <w:tcW w:type="dxa" w:w="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REQ-SW-F-002</w:t>
            </w:r>
          </w:p>
        </w:tc>
        <w:tc>
          <w:tcPr>
            <w:tcW w:type="dxa" w:w="10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ASIL B 입력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(OEM-SWR-001 5장,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OEM-SR-003)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SW는 형식 검사를 통과한 안전 관련 입력의 값이 6장에 정의된 유효 범위 내에 있는지 검사해야 한다.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(상위: OEM-SR-003)</w:t>
            </w:r>
          </w:p>
        </w:tc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REQ-SW-F-001의 형식 검증을 통과한 입력값, 6장의 신호별 유효범위</w:t>
            </w:r>
          </w:p>
        </w:tc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입력별 범위 검증 결과(VALID/INVALID)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정의된 유효범위(예: vehicle_speed_kph 0.0~300.0 km/h, crash_status∈{NONE,PENDING,CONFIRMED})를 벗어나는 값은 범위 오류(INVALID)로 판정된다.</w:t>
            </w:r>
          </w:p>
        </w:tc>
        <w:tc>
          <w:tcPr>
            <w:tcW w:type="dxa" w:w="7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REQ-SW-F-003</w:t>
            </w:r>
          </w:p>
        </w:tc>
        <w:tc>
          <w:tcPr>
            <w:tcW w:type="dxa" w:w="1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ASIL B 입력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(OEM-SWR-001 5장,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OEM-SR-003)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SW는 형식 오류 또는 범위 오류로 판정된 입력을 안전 판단 로직 평가 이전에 거절해야 한다.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(상위: OEM-SR-003)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REQ-SW-F-001/002의 입력별 형식·범위 검증 결과(VALID/INVALID)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거절된 입력 목록, 안전 판단 로직에 전달되는 유효 입력 집합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형식 또는 범위 오류로 판정된 입력은 안전 판단 로직 평가에 사용되지 않고 거절된다(OEM-SR-003 수용기준: "형식, 범위 오류는 평가 전에 거절된다").</w:t>
            </w:r>
          </w:p>
        </w:tc>
        <w:tc>
          <w:tcPr>
            <w:tcW w:type="dxa" w:w="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</w:tr>
      <w:tr>
        <w:trPr>
          <w:cantSplit/>
        </w:trPr>
        <w:tc>
          <w:tcPr>
            <w:tcW w:type="dxa" w:w="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REQ-SW-F-004</w:t>
            </w:r>
          </w:p>
        </w:tc>
        <w:tc>
          <w:tcPr>
            <w:tcW w:type="dxa" w:w="10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ASIL B 입력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(OEM-SWR-001 5장,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OEM-SR-003)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SW는 각 필수 안전 관련 입력의 최근 갱신 시각을 기준으로 경과시간을 매 평가 주기마다 산출해야 한다.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(상위: OEM-SR-003)</w:t>
            </w:r>
          </w:p>
        </w:tc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필수 안전 관련 입력의 최근 갱신 시각(VehicleSnapshot.timestamp_s, 5장), 현재 평가 시각</w:t>
            </w:r>
          </w:p>
        </w:tc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입력별 freshness 판정 결과(FRESH/STALE)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필수 입력이 직전 갱신 이후 200 ms를 초과해 갱신되지 않으면 STALE로 판정된다(OEM-SR-003 수용기준 근거).</w:t>
            </w:r>
          </w:p>
        </w:tc>
        <w:tc>
          <w:tcPr>
            <w:tcW w:type="dxa" w:w="7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REQ-SW-F-005</w:t>
            </w:r>
          </w:p>
        </w:tc>
        <w:tc>
          <w:tcPr>
            <w:tcW w:type="dxa" w:w="1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ASIL B 입력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(OEM-SWR-001 5장,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OEM-SR-003)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SW는 하나 이상의 필수 안전 관련 입력이 STALE로 판정되면 SW 상태를 100 ms 이내에 DEGRADED로 전이해야 한다.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(상위: OEM-SR-003)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REQ-SW-F-004의 입력별 freshness 판정 결과(FRESH/STALE)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SW 상태(NORMAL/DEGRADED)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STALE 판정 시점부터 100 ms 이내 SW 상태가 DEGRADED로 전이된다(OEM-SR-003 수용기준: "100 ms 이내 DEGRADED 상태가 되고").</w:t>
            </w:r>
          </w:p>
        </w:tc>
        <w:tc>
          <w:tcPr>
            <w:tcW w:type="dxa" w:w="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</w:tr>
    </w:tbl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상태전이 다이어그램: diagrams/ENG-SWE1-001_입력유효성 상태전이.drawio(SW 상태 NORMAL/DEGRADED, REQ-SW-F-004/005 대응) 참조.</w:t>
      </w:r>
    </w:p>
    <w:p>
      <w:pPr>
        <w:pStyle w:val="Heading1"/>
      </w:pPr>
      <w:r>
        <w:t>5. 입력 데이터 사전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VehicleSnapshot(내부 집계 데이터 구조): Phase 1이 정의하는 안전 관련 입력의 평가 시점 스냅샷. OEM-IF-001~003, 007~009의 신호값과, OEM-IF-001.source_timestamp_s를 timestamp_s로 포함한다. OEM-IF-004(Driver→SW, Phase 4 범위)의 오류 처리 조항이 "요청 시각은 VehicleSnapshot.timestamp_s 사용"을 명시하므로, VehicleSnapshot은 이후 Phase가 공통으로 참조하는 입력 계약 단위로 채택한다.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freshness 참조 시각의 가정: OEM-IF-001만 source_timestamp_s를 명시하고 OEM-IF-002, 003, 007, 008, 009는 개별 timestamp 필드가 없다. 따라서 VehicleSnapshot.timestamp_s(=source_timestamp_s)를 전체 필수 안전 입력에 공통 적용되는 갱신 기준 시각으로 가정한다(확인 필요 — 8장 참조).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300"/>
        <w:gridCol w:w="1700"/>
        <w:gridCol w:w="1900"/>
        <w:gridCol w:w="1600"/>
        <w:gridCol w:w="1800"/>
      </w:tblGrid>
      <w:tr>
        <w:trPr>
          <w:cantSplit/>
          <w:tblHeader w:val="true"/>
        </w:trPr>
        <w:tc>
          <w:tcPr>
            <w:tcW w:type="dxa" w:w="15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3"/>
              </w:rPr>
              <w:t xml:space="preserve">명칭</w:t>
            </w:r>
          </w:p>
        </w:tc>
        <w:tc>
          <w:tcPr>
            <w:tcW w:type="dxa" w:w="13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3"/>
              </w:rPr>
              <w:t xml:space="preserve">자료형/단위</w:t>
            </w:r>
          </w:p>
        </w:tc>
        <w:tc>
          <w:tcPr>
            <w:tcW w:type="dxa" w:w="17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3"/>
              </w:rPr>
              <w:t xml:space="preserve">유효 범위</w:t>
            </w:r>
          </w:p>
        </w:tc>
        <w:tc>
          <w:tcPr>
            <w:tcW w:type="dxa" w:w="19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3"/>
              </w:rPr>
              <w:t xml:space="preserve">유효성 조건</w:t>
            </w:r>
          </w:p>
        </w:tc>
        <w:tc>
          <w:tcPr>
            <w:tcW w:type="dxa" w:w="1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3"/>
              </w:rPr>
              <w:t xml:space="preserve">오류 처리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3"/>
              </w:rPr>
              <w:t xml:space="preserve">출처 인터페이스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vehicle_speed_kph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float, km/h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0.0 ~ 300.0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 → REQ-SW-F-002(범위)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형식/범위 오류 INVALID, REQ-SW-F-003에서 거절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OEM-IF-001</w:t>
            </w:r>
          </w:p>
        </w:tc>
      </w:tr>
      <w:tr>
        <w:trPr>
          <w:cantSplit/>
        </w:trPr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gear</w:t>
            </w:r>
          </w:p>
        </w:tc>
        <w:tc>
          <w:tcPr>
            <w:tcW w:type="dxa" w:w="1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enum</w:t>
            </w:r>
          </w:p>
        </w:tc>
        <w:tc>
          <w:tcPr>
            <w:tcW w:type="dxa" w:w="17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P/N/D/R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REQ-SW-F-001(형식: 열거값)</w:t>
            </w:r>
          </w:p>
        </w:tc>
        <w:tc>
          <w:tcPr>
            <w:tcW w:type="dxa" w:w="1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미등록 값 INVALID, REQ-SW-F-003에서 거절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source_timestamp_s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float, s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해당 없음(단조 증가 가정)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VehicleSnapshot.timestamp_s의 근거값 — REQ-SW-F-004 freshness 판정의 기준 시각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형식 오류 INVALID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OEM-IF-001</w:t>
            </w:r>
          </w:p>
        </w:tc>
      </w:tr>
      <w:tr>
        <w:trPr>
          <w:cantSplit/>
        </w:trPr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crash_status</w:t>
            </w:r>
          </w:p>
        </w:tc>
        <w:tc>
          <w:tcPr>
            <w:tcW w:type="dxa" w:w="1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enum</w:t>
            </w:r>
          </w:p>
        </w:tc>
        <w:tc>
          <w:tcPr>
            <w:tcW w:type="dxa" w:w="17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NONE/PENDING/CONFIRMED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REQ-SW-F-001(형식: 열거값)</w:t>
            </w:r>
          </w:p>
        </w:tc>
        <w:tc>
          <w:tcPr>
            <w:tcW w:type="dxa" w:w="1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미정 값 INVALID, REQ-SW-F-003에서 거절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rear_left_approach_risk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OEM-IF-003</w:t>
            </w:r>
          </w:p>
        </w:tc>
      </w:tr>
      <w:tr>
        <w:trPr>
          <w:cantSplit/>
        </w:trPr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rear_right_approach_risk</w:t>
            </w:r>
          </w:p>
        </w:tc>
        <w:tc>
          <w:tcPr>
            <w:tcW w:type="dxa" w:w="1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fire_detected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OEM-IF-007</w:t>
            </w:r>
          </w:p>
        </w:tc>
      </w:tr>
      <w:tr>
        <w:trPr>
          <w:cantSplit/>
        </w:trPr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overtemperature_detected</w:t>
            </w:r>
          </w:p>
        </w:tc>
        <w:tc>
          <w:tcPr>
            <w:tcW w:type="dxa" w:w="1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OEM-IF-007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adult_present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OEM-IF-007</w:t>
            </w:r>
          </w:p>
        </w:tc>
      </w:tr>
      <w:tr>
        <w:trPr>
          <w:cantSplit/>
        </w:trPr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isofix_left</w:t>
            </w:r>
          </w:p>
        </w:tc>
        <w:tc>
          <w:tcPr>
            <w:tcW w:type="dxa" w:w="1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isofix_right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OEM-IF-008</w:t>
            </w:r>
          </w:p>
        </w:tc>
      </w:tr>
      <w:tr>
        <w:trPr>
          <w:cantSplit/>
        </w:trPr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ignition_on</w:t>
            </w:r>
          </w:p>
        </w:tc>
        <w:tc>
          <w:tcPr>
            <w:tcW w:type="dxa" w:w="1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OEM-IF-009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sensor_fault</w:t>
            </w:r>
          </w:p>
        </w:tc>
        <w:tc>
          <w:tcPr>
            <w:tcW w:type="dxa" w:w="1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boolean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TRUE/FALSE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REQ-SW-F-001(형식)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누락/형식 오류 INVALID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3"/>
              </w:rPr>
              <w:t xml:space="preserve">OEM-IF-009</w:t>
            </w:r>
          </w:p>
        </w:tc>
      </w:tr>
    </w:tbl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아래 6장의 인터페이스별 오류 처리와 동일한 근거(OEM-SWR-001 6장)를 사용하며, 본 표는 자연어 요약이고 인터페이스 계약 상세는 6장을 따른다.</w:t>
      </w:r>
    </w:p>
    <w:p>
      <w:pPr>
        <w:pStyle w:val="Heading1"/>
      </w:pPr>
      <w:r>
        <w:t>6. 외부 인터페이스 요구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Phase 1 범위: 안전 관련 입력 인터페이스 6개(OEM-IF-001, 002, 003, 007, 008, 009, 전부 Vehicle→SW). 원문 출처: OEM-SWR-001 6장 외부 인터페이스 계약.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1200"/>
        <w:gridCol w:w="2600"/>
        <w:gridCol w:w="1800"/>
        <w:gridCol w:w="1800"/>
        <w:gridCol w:w="1200"/>
      </w:tblGrid>
      <w:tr>
        <w:trPr>
          <w:cantSplit/>
          <w:tblHeader w:val="true"/>
        </w:trPr>
        <w:tc>
          <w:tcPr>
            <w:tcW w:type="dxa" w:w="12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인터페이스 ID</w:t>
            </w:r>
          </w:p>
        </w:tc>
        <w:tc>
          <w:tcPr>
            <w:tcW w:type="dxa" w:w="12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방향</w:t>
            </w:r>
          </w:p>
        </w:tc>
        <w:tc>
          <w:tcPr>
            <w:tcW w:type="dxa" w:w="2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주요 데이터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단위/범위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오류 처리</w:t>
            </w:r>
          </w:p>
        </w:tc>
        <w:tc>
          <w:tcPr>
            <w:tcW w:type="dxa" w:w="12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관련 SW 요구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OEM-IF-001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Vehicle→SW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vehicle_speed_kph, gear, source_timestamp_s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km/h 0.0~300.0; P/N/D/R; 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누락, 형식, 범위 오류 INVALID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REQ-SW-F-001~005</w:t>
            </w:r>
          </w:p>
        </w:tc>
      </w:tr>
      <w:tr>
        <w:trPr>
          <w:cantSplit/>
        </w:trPr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OEM-IF-002</w:t>
            </w:r>
          </w:p>
        </w:tc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Vehicle→SW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crash_status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NONE/PENDING/CONFIRMED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미정 값 INVALID</w:t>
            </w:r>
          </w:p>
        </w:tc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REQ-SW-F-001~005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OEM-IF-003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Vehicle→SW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rear_left_approach_risk, rear_right_approach_risk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boolean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누락, 형식 오류 INVALID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REQ-SW-F-001~005</w:t>
            </w:r>
          </w:p>
        </w:tc>
      </w:tr>
      <w:tr>
        <w:trPr>
          <w:cantSplit/>
        </w:trPr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OEM-IF-007</w:t>
            </w:r>
          </w:p>
        </w:tc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Vehicle→SW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fire_detected, overtemperature_detected, adult_present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boolean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누락, 형식 오류 INVALID</w:t>
            </w:r>
          </w:p>
        </w:tc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REQ-SW-F-001~005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OEM-IF-008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Vehicle→SW</w:t>
            </w:r>
          </w:p>
        </w:tc>
        <w:tc>
          <w:tcPr>
            <w:tcW w:type="dxa" w:w="2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isofix_left/right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boolean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누락, 형식 오류 INVALID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REQ-SW-F-001~005</w:t>
            </w:r>
          </w:p>
        </w:tc>
      </w:tr>
      <w:tr>
        <w:trPr>
          <w:cantSplit/>
        </w:trPr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OEM-IF-009</w:t>
            </w:r>
          </w:p>
        </w:tc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Vehicle→SW</w:t>
            </w:r>
          </w:p>
        </w:tc>
        <w:tc>
          <w:tcPr>
            <w:tcW w:type="dxa" w:w="2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ignition_on, sensor_fault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boolean</w:t>
            </w:r>
          </w:p>
        </w:tc>
        <w:tc>
          <w:tcPr>
            <w:tcW w:type="dxa" w:w="18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누락, 형식 오류 INVALID</w:t>
            </w:r>
          </w:p>
        </w:tc>
        <w:tc>
          <w:tcPr>
            <w:tcW w:type="dxa" w:w="1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REQ-SW-F-001~005</w:t>
            </w:r>
          </w:p>
        </w:tc>
      </w:tr>
    </w:tbl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참고(Phase 1 요구사항화 대상 아님): OEM-IF-004(Driver→SW, side/action/source) — Phase 4. OEM-IF-005(SW→Actuator, lock_left/right) — Phase 4. OEM-IF-006(SW→Display, state/priority_reason/reason_code/input_validity) — Phase 4. 3개 모두 OEM-SWR-001 6장에 함께 정의되어 있으나 본 문서에서는 요구사항으로 파생하지 않는다.</w:t>
      </w:r>
    </w:p>
    <w:p>
      <w:pPr>
        <w:pStyle w:val="Heading1"/>
      </w:pPr>
      <w:r>
        <w:t>7. 비기능 및 환경 제약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Phase 1 범위 아님 — Phase 5에서 채운다. OEM-NFR-001(결정론적 재현성), OEM-NFR-002(결정 이력 보존/개인정보 미저장)가 대상 후보. 실행 환경 제약(Python 3.14 PC/SIL, ISO/IEC 25010 분류)도 Phase 5에서 함께 정의한다.</w:t>
      </w:r>
    </w:p>
    <w:p>
      <w:pPr>
        <w:pStyle w:val="Heading1"/>
      </w:pPr>
      <w:r>
        <w:t>8. 분석 결과와 가정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필수 안전 관련 입력의 범위: OEM 원문은 "필수 입력"의 목록을 별도로 정의하지 않는다. 본 문서는 6장에 나열한 OEM-IF-001~003, 007~009의 전체 신호를 필수 안전 관련 입력으로 가정한다(확인 필요).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freshness 참조 시각: OEM-IF-001의 source_timestamp_s(VehicleSnapshot.timestamp_s)를 모든 필수 안전 입력에 공통 적용되는 갱신 기준 시각으로 가정한다. 개별 신호별 독립 timestamp는 OEM 원문에 없다(확인 필요).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형식/범위 오류 거절과 DEGRADED 상태 전이의 관계: OEM-SR-003 수용기준은 두 문장을 병렬로 제시("...DEGRADED 상태가 되고, 형식·범위 오류는 평가 전에 거절된다")하며 인과관계를 명시하지 않는다. 본 문서는 이를 서로 다른 메커니즘(REQ-SW-F-003 입력 게이트 거절, REQ-SW-F-005 상태 전이)으로 분리했다(확인 필요 — 형식/범위 오류도 DEGRADED를 유발해야 하는지 OEM 확인 필요).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DEGRADED 상태에서 NORMAL로 복귀하는 조건은 OEM 원문에 명시되지 않는다. diagrams/ENG-SWE1-001_입력유효성 상태전이.drawio에 가정으로만 표시했다(확인 필요).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ASIL 등급: OEM-SR-003 = ASIL B 입력. 근거는 OEM-SWR-001 5장(OEM-A 요구사항 표의 분류 컬럼)이며, HARA 원본은 없으나 OEM 문서 자체가 해당 프로젝트의 승인된 안전 분류 입력이므로 그대로 반영한다(2장 문서 지위와 해석 원칙 근거).</w:t>
      </w:r>
    </w:p>
    <w:p>
      <w:pPr>
        <w:pStyle w:val="Heading1"/>
      </w:pPr>
      <w:r>
        <w:t>9. 하향 할당 및 검증 계획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설계 할당은 architecture-design-agent(SWE.2)와 detailed-design-agent(SWE.3)가 후속 Phase에서 ENG-TRC-001의 Architecture/Detailed Design 컬럼에 채운다. 본 문서는 검증 수준만 계획한다.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300"/>
        <w:gridCol w:w="2000"/>
        <w:gridCol w:w="3000"/>
      </w:tblGrid>
      <w:tr>
        <w:trPr>
          <w:cantSplit/>
          <w:tblHeader w:val="true"/>
        </w:trPr>
        <w:tc>
          <w:tcPr>
            <w:tcW w:type="dxa" w:w="15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SW 요구 ID</w:t>
            </w:r>
          </w:p>
        </w:tc>
        <w:tc>
          <w:tcPr>
            <w:tcW w:type="dxa" w:w="33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설계 할당</w:t>
            </w:r>
          </w:p>
        </w:tc>
        <w:tc>
          <w:tcPr>
            <w:tcW w:type="dxa" w:w="20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검증 수준</w:t>
            </w:r>
          </w:p>
        </w:tc>
        <w:tc>
          <w:tcPr>
            <w:tcW w:type="dxa" w:w="30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계획 상태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</w:t>
            </w:r>
          </w:p>
        </w:tc>
        <w:tc>
          <w:tcPr>
            <w:tcW w:type="dxa" w:w="3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미정 — Phase 2 이후 architecture-designer가 SWE.2에서 할당</w:t>
            </w:r>
          </w:p>
        </w:tc>
        <w:tc>
          <w:tcPr>
            <w:tcW w:type="dxa" w:w="2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  <w:tc>
          <w:tcPr>
            <w:tcW w:type="dxa" w:w="3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계획</w:t>
            </w:r>
          </w:p>
        </w:tc>
      </w:tr>
      <w:tr>
        <w:trPr>
          <w:cantSplit/>
        </w:trPr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REQ-SW-F-002</w:t>
            </w:r>
          </w:p>
        </w:tc>
        <w:tc>
          <w:tcPr>
            <w:tcW w:type="dxa" w:w="3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미정 — Phase 2 이후 architecture-designer가 SWE.2에서 할당</w:t>
            </w:r>
          </w:p>
        </w:tc>
        <w:tc>
          <w:tcPr>
            <w:tcW w:type="dxa" w:w="20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  <w:tc>
          <w:tcPr>
            <w:tcW w:type="dxa" w:w="30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계획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REQ-SW-F-003</w:t>
            </w:r>
          </w:p>
        </w:tc>
        <w:tc>
          <w:tcPr>
            <w:tcW w:type="dxa" w:w="3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미정 — Phase 2 이후 architecture-designer가 SWE.2에서 할당</w:t>
            </w:r>
          </w:p>
        </w:tc>
        <w:tc>
          <w:tcPr>
            <w:tcW w:type="dxa" w:w="2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  <w:tc>
          <w:tcPr>
            <w:tcW w:type="dxa" w:w="3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계획</w:t>
            </w:r>
          </w:p>
        </w:tc>
      </w:tr>
      <w:tr>
        <w:trPr>
          <w:cantSplit/>
        </w:trPr>
        <w:tc>
          <w:tcPr>
            <w:tcW w:type="dxa" w:w="15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REQ-SW-F-004</w:t>
            </w:r>
          </w:p>
        </w:tc>
        <w:tc>
          <w:tcPr>
            <w:tcW w:type="dxa" w:w="33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미정 — Phase 2 이후 architecture-designer가 SWE.2에서 할당</w:t>
            </w:r>
          </w:p>
        </w:tc>
        <w:tc>
          <w:tcPr>
            <w:tcW w:type="dxa" w:w="20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  <w:tc>
          <w:tcPr>
            <w:tcW w:type="dxa" w:w="30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계획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REQ-SW-F-005</w:t>
            </w:r>
          </w:p>
        </w:tc>
        <w:tc>
          <w:tcPr>
            <w:tcW w:type="dxa" w:w="3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미정 — Phase 2 이후 architecture-designer가 SWE.2에서 할당</w:t>
            </w:r>
          </w:p>
        </w:tc>
        <w:tc>
          <w:tcPr>
            <w:tcW w:type="dxa" w:w="2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단위/PC-SIL</w:t>
            </w:r>
          </w:p>
        </w:tc>
        <w:tc>
          <w:tcPr>
            <w:tcW w:type="dxa" w:w="3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계획</w:t>
            </w:r>
          </w:p>
        </w:tc>
      </w:tr>
    </w:tbl>
    <w:p>
      <w:pPr>
        <w:pStyle w:val="Heading1"/>
      </w:pPr>
      <w:r>
        <w:t>10. 범위 밖 주장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본 문서와 관련 증거만으로 HIL, 실차 시험, 공식 A-SPICE 심사, ISO 26262 준수, 인증 또는 ASIL 달성을 주장하지 않는다(SW-only PC/SIL·단위 시험 범위).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안전최우선 로직(충돌 긴급해제, 접근위험 억제, sensor_fault 처리), 강제해제/강제잠금, 운전자 명령/일반기능, 비기능은 Phase 1에서 SW 요구사항으로 확정하지 않는다(각 Phase 2~5에서 확정).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OEM-IF-004~006(Driver→SW, SW→Actuator, SW→Display)은 본 문서 6장에 참고로만 언급했으며 요구사항화하지 않는다(Phase 4).</w:t>
      </w:r>
    </w:p>
    <w:p>
      <w:pPr>
        <w:pStyle w:val="ListParagraph"/>
        <w:numPr>
          <w:ilvl w:val="0"/>
          <w:numId w:val="0"/>
        </w:numPr>
        <w:spacing w:after="80"/>
        <w:ind w:left="360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- HARA, ASIL 도출 근거 재구성, 대한민국 법규(KMVSS) 적용성 확정은 범위 밖이다(OEM-SWR-001 1.2/1.3/7장 근거).</w:t>
      </w:r>
    </w:p>
    <w:p>
      <w:pPr>
        <w:pStyle w:val="Heading1"/>
      </w:pPr>
      <w:r>
        <w:t>11. 추적성</w:t>
      </w:r>
    </w:p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양방향 추적 매트릭스 원본: Engineering/Traceability/ENG-TRC-001_양방향 요구사항 추적 매트릭스.xlsx (Bidirectional Trace 시트). Upper Req/SW Req 컬럼은 requirements-analyst 담당, 나머지 컬럼은 후속 Phase/스킬이 채운다.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1600"/>
        <w:gridCol w:w="5000"/>
      </w:tblGrid>
      <w:tr>
        <w:trPr>
          <w:cantSplit/>
          <w:tblHeader w:val="true"/>
        </w:trPr>
        <w:tc>
          <w:tcPr>
            <w:tcW w:type="dxa" w:w="32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Upper Req</w:t>
            </w:r>
          </w:p>
        </w:tc>
        <w:tc>
          <w:tcPr>
            <w:tcW w:type="dxa" w:w="1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SW Req</w:t>
            </w:r>
          </w:p>
        </w:tc>
        <w:tc>
          <w:tcPr>
            <w:tcW w:type="dxa" w:w="50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관계/근거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 (OEM-SWR-001 5장) — "SW는 안전 관련 입력의 유효성과 freshness를 확인하고 비정상 입력을 정의된 방식으로 처리해야 한다."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REQ-SW-F-001</w:t>
            </w:r>
          </w:p>
        </w:tc>
        <w:tc>
          <w:tcPr>
            <w:tcW w:type="dxa" w:w="5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derive | 형식 검사(자료형/열거값)</w:t>
            </w:r>
          </w:p>
        </w:tc>
      </w:tr>
      <w:tr>
        <w:trPr>
          <w:cantSplit/>
        </w:trPr>
        <w:tc>
          <w:tcPr>
            <w:tcW w:type="dxa" w:w="3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 (OEM-SWR-001 5장)</w:t>
            </w:r>
          </w:p>
        </w:tc>
        <w:tc>
          <w:tcPr>
            <w:tcW w:type="dxa" w:w="1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REQ-SW-F-002</w:t>
            </w:r>
          </w:p>
        </w:tc>
        <w:tc>
          <w:tcPr>
            <w:tcW w:type="dxa" w:w="50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derive | 범위 검사(유효범위)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 (OEM-SWR-001 5장)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REQ-SW-F-003</w:t>
            </w:r>
          </w:p>
        </w:tc>
        <w:tc>
          <w:tcPr>
            <w:tcW w:type="dxa" w:w="5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derive | 형식/범위 오류 입력의 평가 전 거절</w:t>
            </w:r>
          </w:p>
        </w:tc>
      </w:tr>
      <w:tr>
        <w:trPr>
          <w:cantSplit/>
        </w:trPr>
        <w:tc>
          <w:tcPr>
            <w:tcW w:type="dxa" w:w="3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 (OEM-SWR-001 5장)</w:t>
            </w:r>
          </w:p>
        </w:tc>
        <w:tc>
          <w:tcPr>
            <w:tcW w:type="dxa" w:w="1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REQ-SW-F-004</w:t>
            </w:r>
          </w:p>
        </w:tc>
        <w:tc>
          <w:tcPr>
            <w:tcW w:type="dxa" w:w="50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derive | 필수 입력 freshness(경과시간) 판정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OEM-SR-003 (OEM-SWR-001 5장)</w:t>
            </w:r>
          </w:p>
        </w:tc>
        <w:tc>
          <w:tcPr>
            <w:tcW w:type="dxa" w:w="1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REQ-SW-F-005</w:t>
            </w:r>
          </w:p>
        </w:tc>
        <w:tc>
          <w:tcPr>
            <w:tcW w:type="dxa" w:w="5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derive | freshness 초과 시 100 ms 이내 DEGRADED 전이</w:t>
            </w:r>
          </w:p>
        </w:tc>
      </w:tr>
    </w:tbl>
    <w:p>
      <w:pPr>
        <w:spacing w:after="14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Use Case 명세(TPL-SWE1-002)는 Phase 1에서 작성하지 않는다 — 입력 유효성/freshness 판정은 액터 상호작용이 아닌 SW 내부 판정 로직이므로 액터-기능 관계가 복잡한 사례에 해당하지 않는다.</w:t>
      </w:r>
    </w:p>
    <w:p>
      <w:pPr>
        <w:pStyle w:val="Heading1"/>
      </w:pPr>
      <w:r>
        <w:t>12. 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600"/>
      </w:tblGrid>
      <w:tr>
        <w:trPr>
          <w:cantSplit/>
          <w:tblHeader w:val="true"/>
        </w:trPr>
        <w:tc>
          <w:tcPr>
            <w:tcW w:type="dxa" w:w="22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식별자</w:t>
            </w:r>
          </w:p>
        </w:tc>
        <w:tc>
          <w:tcPr>
            <w:tcW w:type="dxa" w:w="7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4"/>
              </w:rPr>
              <w:t xml:space="preserve">참고 목적/범위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OEM-SWR-001</w:t>
            </w:r>
          </w:p>
        </w:tc>
        <w:tc>
          <w:tcPr>
            <w:tcW w:type="dxa" w:w="7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 SW 요구사항 사양서(가상 OEM-A 입력) — 본 문서 Phase 1의 상위 입력 전체. 5장 OEM-SR-003(입력 유효성/freshness), 6장 OEM-IF-001~003, 007~009(외부 인터페이스 계약) 사용.</w:t>
            </w:r>
          </w:p>
        </w:tc>
      </w:tr>
      <w:tr>
        <w:trPr>
          <w:cantSplit/>
        </w:trPr>
        <w:tc>
          <w:tcPr>
            <w:tcW w:type="dxa" w:w="2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OEM-SWR-001 1.3</w:t>
            </w:r>
          </w:p>
        </w:tc>
        <w:tc>
          <w:tcPr>
            <w:tcW w:type="dxa" w:w="7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적용 경계 — SW-only PC/SIL 및 Web 검증, HIL/실차/Part 3 HARA 제외.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OEM-SWR-001 9장</w:t>
            </w:r>
          </w:p>
        </w:tc>
        <w:tc>
          <w:tcPr>
            <w:tcW w:type="dxa" w:w="7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추적성 — OEM-SR-003 → SWR-013 매핑(계획), 본 문서 REQ-SW-F-001~005로 세분화.</w:t>
            </w:r>
          </w:p>
        </w:tc>
      </w:tr>
      <w:tr>
        <w:trPr>
          <w:cantSplit/>
        </w:trPr>
        <w:tc>
          <w:tcPr>
            <w:tcW w:type="dxa" w:w="22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ISO 26262-6</w:t>
            </w:r>
          </w:p>
        </w:tc>
        <w:tc>
          <w:tcPr>
            <w:tcW w:type="dxa" w:w="760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선정 SW 개발 활동 경계 참고(원문 인용 없음, 표준 원문은 사용자 보유본 참조).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A-SPICE PAM 4.1 SWE.1</w:t>
            </w:r>
          </w:p>
        </w:tc>
        <w:tc>
          <w:tcPr>
            <w:tcW w:type="dxa" w:w="7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238"/>
                <w:sz w:val="14"/>
              </w:rPr>
              <w:t xml:space="preserve">SW 요구사항 분석 프로세스 기준(원문 인용 없음).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